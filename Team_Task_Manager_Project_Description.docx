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0"/>
        </w:rPr>
        <w:t>Team Task Manager Project Description</w:t>
      </w:r>
    </w:p>
    <w:p>
      <w:r>
        <w:br/>
        <w:t>The Team Task Manager is a full-stack web application developed to simplify project collaboration, task assignment, and progress tracking within teams. This application provides a centralized platform where users can manage projects efficiently with secure role-based access control for Admins and Members. The main objective of the project is to improve team productivity, communication, and task monitoring in real time.</w:t>
        <w:br/>
        <w:br/>
        <w:t>The application includes a secure authentication system with user registration and login functionality using JWT authentication and encrypted passwords. Admin users can create and manage projects, add team members, assign tasks, and monitor overall project progress. Members can view assigned tasks, update task statuses, and track deadlines. Each task contains details such as title, description, priority, due date, and progress status including Todo, In Progress, and Completed.</w:t>
        <w:br/>
        <w:br/>
        <w:t>The system also features an interactive dashboard that displays task statistics such as completed tasks, pending tasks, overdue tasks, and project progress visualization. Proper validations and database relationships are implemented to ensure data integrity and application security.</w:t>
        <w:br/>
        <w:br/>
        <w:t>The project is built using the MERN stack, including React.js for the frontend, Node.js and Express.js for backend REST APIs, and MongoDB for database management. The application is fully responsive and deployed on Railway for live access. This project demonstrates practical knowledge of full-stack development, RESTful APIs, authentication, database management, and deployment processes, making it suitable for real-world team collaboration environments.</w:t>
        <w:br/>
        <w:br/>
        <w:t>GitHub Repository:</w:t>
        <w:br/>
        <w:t>https://github.com/Abilash02-10/tasker-team-task-manager</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